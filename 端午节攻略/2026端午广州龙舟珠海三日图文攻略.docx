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64856"/>
          <w:sz w:val="42"/>
        </w:rPr>
        <w:t>2026端午广州看龙舟 + 珠海三日图文攻略</w:t>
      </w:r>
    </w:p>
    <w:p>
      <w:pPr>
        <w:jc w:val="center"/>
      </w:pPr>
      <w:r>
        <w:rPr>
          <w:rFonts w:ascii="Microsoft YaHei" w:hAnsi="Microsoft YaHei" w:eastAsia="Microsoft YaHei"/>
          <w:color w:val="5D6F77"/>
          <w:sz w:val="19"/>
        </w:rPr>
        <w:t>广州出发｜同学同行｜6月19-21日｜第一天看龙舟，第三天晚饭前返广州</w:t>
      </w:r>
    </w:p>
    <w:p>
      <w:pPr>
        <w:spacing w:before="40" w:after="120"/>
        <w:ind w:left="216" w:right="216"/>
      </w:pPr>
      <w:r>
        <w:rPr>
          <w:rFonts w:ascii="Microsoft YaHei" w:hAnsi="Microsoft YaHei" w:eastAsia="Microsoft YaHei"/>
          <w:b/>
          <w:color w:val="7A4A2D"/>
          <w:sz w:val="19"/>
        </w:rPr>
        <w:t>一句话版本：广州端午当天看龙舟更稳，晚上进珠海；珠海两晚住吉大/城市阳台附近，用地图式动线少折返。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64856"/>
          <w:sz w:val="30"/>
        </w:rPr>
        <w:t>一、最终建议与总览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1656"/>
            <w:shd w:fill="1648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8496"/>
            <w:shd w:fill="1648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推荐主线</w:t>
            </w:r>
          </w:p>
        </w:tc>
        <w:tc>
          <w:tcPr>
            <w:tcW w:type="dxa" w:w="849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6月19日上午到中午在广州二沙涌/寺右/杨箕一带看龙舟，傍晚优先查广州东到珠海的动车/城际；若无合适直达或余票，再改广州南兜底。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珠海安排</w:t>
            </w:r>
          </w:p>
        </w:tc>
        <w:tc>
          <w:tcPr>
            <w:tcW w:type="dxa" w:w="849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6月19晚入住珠海；6月20走圆明新园、北山、情侣路、日月贝；6月21景山/海滨公园后返广州。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住宿位置</w:t>
            </w:r>
          </w:p>
        </w:tc>
        <w:tc>
          <w:tcPr>
            <w:tcW w:type="dxa" w:w="849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两晚都住吉大-海滨公园-九洲城-城市阳台一带，靠海岸线景点，也方便第三天去珠海站。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不直接去珠海看龙舟的原因</w:t>
            </w:r>
          </w:p>
        </w:tc>
        <w:tc>
          <w:tcPr>
            <w:tcW w:type="dxa" w:w="849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珠海2026公开龙舟信息主要集中在5月30红旗镇、5月31三灶等节前活动；6月19端午当天广州确定性更高。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返程窗口</w:t>
            </w:r>
          </w:p>
        </w:tc>
        <w:tc>
          <w:tcPr>
            <w:tcW w:type="dxa" w:w="849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6月21日建议买16:30-17:30珠海站返广州车次；优先查广州东，其次广州南，确保晚饭前回到广州。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6684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map_guangzhou_dragonbo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68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F77"/>
          <w:sz w:val="17"/>
        </w:rPr>
        <w:t>图1：广州龙舟观赛真实底图，含二沙涌/寺右/杨箕、猎德涌及周边道路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6684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map_transfer_gz_zhuhai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68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F77"/>
          <w:sz w:val="17"/>
        </w:rPr>
        <w:t>图2：广州东优先到珠海站跨城底图，广州南仅作无合适车次时的兜底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64856"/>
          <w:sz w:val="30"/>
        </w:rPr>
        <w:t>二、三天路线地图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6684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map_zhuhai_rout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68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F77"/>
          <w:sz w:val="17"/>
        </w:rPr>
        <w:t>图3：珠海景点动线真实底图，含珠海站、圆明新园、北山、情侣路、日月贝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1843"/>
            <w:shd w:fill="1648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2088"/>
            <w:shd w:fill="1648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安排</w:t>
            </w:r>
          </w:p>
        </w:tc>
        <w:tc>
          <w:tcPr>
            <w:tcW w:type="dxa" w:w="6120"/>
            <w:shd w:fill="1648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执行细节</w:t>
            </w:r>
          </w:p>
        </w:tc>
      </w:tr>
      <w:tr>
        <w:tc>
          <w:tcPr>
            <w:tcW w:type="dxa" w:w="184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6月19 08:30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去二沙涌/寺右/杨箕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地铁到五羊邨、珠江新城或杨箕附近后步行/短打车，9:30前到岸边。</w:t>
            </w:r>
          </w:p>
        </w:tc>
      </w:tr>
      <w:tr>
        <w:tc>
          <w:tcPr>
            <w:tcW w:type="dxa" w:w="184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6月19 09:30-12:30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看广州端午龙舟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主看传统龙船景；现场以官方公告和管控为准，注意防晒和人流。</w:t>
            </w:r>
          </w:p>
        </w:tc>
      </w:tr>
      <w:tr>
        <w:tc>
          <w:tcPr>
            <w:tcW w:type="dxa" w:w="184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6月19 12:30-13:30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附近午饭避晒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五羊新城、珠江新城商圈解决，不跑远。</w:t>
            </w:r>
          </w:p>
        </w:tc>
      </w:tr>
      <w:tr>
        <w:tc>
          <w:tcPr>
            <w:tcW w:type="dxa" w:w="184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6月19 14:00-15:30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猎德涌或休整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体力好再加猎德涌；天气热或人多就直接休整。</w:t>
            </w:r>
          </w:p>
        </w:tc>
      </w:tr>
      <w:tr>
        <w:tc>
          <w:tcPr>
            <w:tcW w:type="dxa" w:w="184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6月19 16:00-19:00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广州东优先 -&gt; 珠海站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先查18:00前后广州东到珠海站车次；不合适再改广州南，到珠海站而不是珠海北。</w:t>
            </w:r>
          </w:p>
        </w:tc>
      </w:tr>
      <w:tr>
        <w:tc>
          <w:tcPr>
            <w:tcW w:type="dxa" w:w="184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6月19 19:00-21:30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入住 + 晚餐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住吉大/城市阳台一带；晚餐可茶餐厅、夏湾夜市或生蚝。</w:t>
            </w:r>
          </w:p>
        </w:tc>
      </w:tr>
      <w:tr>
        <w:tc>
          <w:tcPr>
            <w:tcW w:type="dxa" w:w="184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6月20 上午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圆明新园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免费园林，上午拍照更舒服。</w:t>
            </w:r>
          </w:p>
        </w:tc>
      </w:tr>
      <w:tr>
        <w:tc>
          <w:tcPr>
            <w:tcW w:type="dxa" w:w="184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6月20 中午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北山大院/富华里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文艺街区或商圈逛吃二选一。</w:t>
            </w:r>
          </w:p>
        </w:tc>
      </w:tr>
      <w:tr>
        <w:tc>
          <w:tcPr>
            <w:tcW w:type="dxa" w:w="184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6月20 下午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情侣路海岸线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爱情邮局、珠海渔女、香炉湾、城市阳台串联。</w:t>
            </w:r>
          </w:p>
        </w:tc>
      </w:tr>
      <w:tr>
        <w:tc>
          <w:tcPr>
            <w:tcW w:type="dxa" w:w="184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6月20 晚上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野狸岛 + 日月贝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19:00后看亮灯，结束后打车回酒店。</w:t>
            </w:r>
          </w:p>
        </w:tc>
      </w:tr>
      <w:tr>
        <w:tc>
          <w:tcPr>
            <w:tcW w:type="dxa" w:w="184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6月21 上午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景山公园/海滨公园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轻量登高看海岸线，索道滑道看体力选择。</w:t>
            </w:r>
          </w:p>
        </w:tc>
      </w:tr>
      <w:tr>
        <w:tc>
          <w:tcPr>
            <w:tcW w:type="dxa" w:w="184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6月21 中午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早茶/午餐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香洲或吉大附近吃饭，下午留返程缓冲。</w:t>
            </w:r>
          </w:p>
        </w:tc>
      </w:tr>
      <w:tr>
        <w:tc>
          <w:tcPr>
            <w:tcW w:type="dxa" w:w="184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6月21 14:00-15:30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轻松补逛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城市阳台、九洲城或香洲商圈，不安排远点。</w:t>
            </w:r>
          </w:p>
        </w:tc>
      </w:tr>
      <w:tr>
        <w:tc>
          <w:tcPr>
            <w:tcW w:type="dxa" w:w="184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6月21 16:00-17:30</w:t>
            </w:r>
          </w:p>
        </w:tc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珠海站返广州</w:t>
            </w:r>
          </w:p>
        </w:tc>
        <w:tc>
          <w:tcPr>
            <w:tcW w:type="dxa" w:w="61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买16:30-17:30车次最稳。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64856"/>
          <w:sz w:val="30"/>
        </w:rPr>
        <w:t>三、住宿与饮食位置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6684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map_hotel_foo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68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D6F77"/>
          <w:sz w:val="17"/>
        </w:rPr>
        <w:t>图4：住宿与饮食真实底图，核心是吉大/城市阳台，吃饭向夏湾/北山/香洲扩散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1584"/>
            <w:shd w:fill="1648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时段</w:t>
            </w:r>
          </w:p>
        </w:tc>
        <w:tc>
          <w:tcPr>
            <w:tcW w:type="dxa" w:w="2520"/>
            <w:shd w:fill="1648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推荐</w:t>
            </w:r>
          </w:p>
        </w:tc>
        <w:tc>
          <w:tcPr>
            <w:tcW w:type="dxa" w:w="5976"/>
            <w:shd w:fill="1648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第一晚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夏湾夜市/茶餐厅</w:t>
            </w:r>
          </w:p>
        </w:tc>
        <w:tc>
          <w:tcPr>
            <w:tcW w:type="dxa" w:w="59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砂锅粥、烧烤、生蚝；到珠海后不想折腾就近吃。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第二天午餐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北山大院/富华里</w:t>
            </w:r>
          </w:p>
        </w:tc>
        <w:tc>
          <w:tcPr>
            <w:tcW w:type="dxa" w:w="59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咖啡、简餐、茶餐厅，适合边逛边吃。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第二晚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生蚝/海鲜</w:t>
            </w:r>
          </w:p>
        </w:tc>
        <w:tc>
          <w:tcPr>
            <w:tcW w:type="dxa" w:w="59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冯姐生蚝、濠轩阁生蚝火锅等，按排队情况选。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第三天中午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香洲/吉大早茶</w:t>
            </w:r>
          </w:p>
        </w:tc>
        <w:tc>
          <w:tcPr>
            <w:tcW w:type="dxa" w:w="59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益健美食大广场、新海利等；控制时间别拖晚。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随时补给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糖水/饮品</w:t>
            </w:r>
          </w:p>
        </w:tc>
        <w:tc>
          <w:tcPr>
            <w:tcW w:type="dxa" w:w="59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古春堂、北山糖水铺、商场饮品店，主要用于降温休息。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64856"/>
          <w:sz w:val="30"/>
        </w:rPr>
        <w:t>四、高德地图搜索关键词</w:t>
      </w:r>
    </w:p>
    <w:p>
      <w:pPr>
        <w:spacing w:before="40" w:after="120"/>
        <w:ind w:left="216" w:right="216"/>
      </w:pPr>
      <w:r>
        <w:rPr>
          <w:rFonts w:ascii="Microsoft YaHei" w:hAnsi="Microsoft YaHei" w:eastAsia="Microsoft YaHei"/>
          <w:b/>
          <w:color w:val="7A4A2D"/>
          <w:sz w:val="19"/>
        </w:rPr>
        <w:t>下面这些关键词可以直接复制到高德地图里搜；地图底图用于空间理解，实际导航以高德实时路线和交通管控为准。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1800"/>
            <w:shd w:fill="1648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4320"/>
            <w:shd w:fill="1648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高德地图搜索词</w:t>
            </w:r>
          </w:p>
        </w:tc>
        <w:tc>
          <w:tcPr>
            <w:tcW w:type="dxa" w:w="3960"/>
            <w:shd w:fill="1648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使用说明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广州龙舟起点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五羊邨地铁站 / 寺右新马路 / 二沙岛 星海音乐厅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先到五羊邨或二沙岛，再按现场人流走到岸边。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广州备选观赛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猎德涌 / 猎德地铁站 / 花城广场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下午体力好再加，天气热或人多就放弃。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广州转场车站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广州东站 / 广州南站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16:00前后从观赛点撤，优先去广州东；若广州东无合适车次再去广州南。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珠海到站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珠海站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买动车票默认到珠海站，不优先珠海北。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珠海住宿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珠海 城市阳台 / 九洲城 / 吉大 / 情侣中路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订房和打车都可以用这些关键词。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Day2景点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珠海 圆明新园 / 北山大院 / 爱情邮局 / 珠海渔女 / 珠海大剧院日月贝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按地图顺序走，少折返。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饮食区域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夏湾夜市 / 富华里 / 香洲 益健美食大广场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第一晚夏湾，第二天北山/富华里，第三天香洲或吉大。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64856"/>
          <w:sz w:val="30"/>
        </w:rPr>
        <w:t>五、景点实图速览</w:t>
      </w:r>
    </w:p>
    <w:p>
      <w:pPr>
        <w:spacing w:before="40" w:after="120"/>
        <w:ind w:left="216" w:right="216"/>
      </w:pPr>
      <w:r>
        <w:rPr>
          <w:rFonts w:ascii="Microsoft YaHei" w:hAnsi="Microsoft YaHei" w:eastAsia="Microsoft YaHei"/>
          <w:b/>
          <w:color w:val="7A4A2D"/>
          <w:sz w:val="19"/>
        </w:rPr>
        <w:t>以下实图来自你的原始攻略素材，我做成了统一卡片，方便你和同学快速判断想不想去。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F8F5EB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353669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post_offic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3536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7"/>
            <w:shd w:fill="F8F5EB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353669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fisher_girl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3536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227"/>
            <w:shd w:fill="F8F5EB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353669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opera_hous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3536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7"/>
            <w:shd w:fill="F8F5EB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353669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jingsh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3536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F8F5EB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353669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yuanming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3536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7"/>
            <w:shd w:fill="F8F5EB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353669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beishan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3536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227"/>
            <w:shd w:fill="F8F5EB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353669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food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3536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7"/>
            <w:shd w:fill="F8F5EB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353669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dimsum_oyster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3536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64856"/>
          <w:sz w:val="30"/>
        </w:rPr>
        <w:t>六、预算与备选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1656"/>
            <w:shd w:fill="1648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1872"/>
            <w:shd w:fill="1648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估算</w:t>
            </w:r>
          </w:p>
        </w:tc>
        <w:tc>
          <w:tcPr>
            <w:tcW w:type="dxa" w:w="6552"/>
            <w:shd w:fill="1648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动车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约140元/人</w:t>
            </w:r>
          </w:p>
        </w:tc>
        <w:tc>
          <w:tcPr>
            <w:tcW w:type="dxa" w:w="65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广州东/广州南-珠海站往返，按二等座常见价估算。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市内交通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约40-100元/人</w:t>
            </w:r>
          </w:p>
        </w:tc>
        <w:tc>
          <w:tcPr>
            <w:tcW w:type="dxa" w:w="65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公交、共享单车、观光巴士、少量打车组合。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餐饮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约250-450元/人</w:t>
            </w:r>
          </w:p>
        </w:tc>
        <w:tc>
          <w:tcPr>
            <w:tcW w:type="dxa" w:w="65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按茶餐厅、早茶、生蚝、夜市组合估算。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门票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主线大多免费</w:t>
            </w:r>
          </w:p>
        </w:tc>
        <w:tc>
          <w:tcPr>
            <w:tcW w:type="dxa" w:w="65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景山索道/滑道可选约80元；不含长隆。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总预算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不含住宿约430-730元/人</w:t>
            </w:r>
          </w:p>
        </w:tc>
        <w:tc>
          <w:tcPr>
            <w:tcW w:type="dxa" w:w="65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color w:val="17252A"/>
                <w:sz w:val="17"/>
              </w:rPr>
              <w:t>若加长隆，额外约450-650元/人。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7A8C"/>
          <w:sz w:val="24"/>
        </w:rPr>
        <w:t>长隆备选怎么加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如果一定要去长隆海洋王国，建议把6月20改为长隆全天，砍掉圆明新园、北山和部分情侣路。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本版主线不安排长隆，因为你们第三天晚饭前要返广州，且端午人流会放大排队成本。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如果第二天天气很差，可把情侣路户外段压缩，改为北山/富华里/商场/早茶糖水等室内半室内路线。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64856"/>
          <w:sz w:val="30"/>
        </w:rPr>
        <w:t>七、出发前检查清单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龙舟公告：出发前1-3天查广州文旅、广州日报新花城、越秀/天河/海珠区政府或街道公告。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动车票：优先锁定广州东/广州南-&gt;珠海站、珠海站-&gt;广州东/广州南返程票；优先广州东，无合适车次再去广州南。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住宿：搜索吉大、九洲城、海滨公园、城市阳台、景山道、情侣中路。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防晒和雨具：6月广州/珠海户外很晒，带帽子、防晒霜、冰袖、晴雨伞、充电宝。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现场策略：龙舟9:30前到岸边，下午16:00前后撤向广州东；无合适车次再去广州南；第三天不去远点。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64856"/>
          <w:sz w:val="30"/>
        </w:rPr>
        <w:t>八、资料来源与校验口径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广州龙舟：以2026年6月19日前后广州文旅、广州日报新花城、越秀/天河/海珠官方发布为准。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珠海龙舟：截至本次整理，珠海公开龙舟活动主要在5月30红旗镇三板村、5月31三灶海上龙舟等，6月19当天不作为主线押注。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交通：动车车次和票价以12306实时信息为准；本文按广州东优先、广州南兜底到珠海站的实际购票逻辑估算。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地图：路线底图使用OpenStreetMap/Carto连续瓦片；实际导航、封路和步行入口以高德地图实时结果为准。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景点和图片：珠海景点、餐饮与实图素材整合自你的原始攻略文档，并补充真实底图标注。</w:t>
      </w:r>
    </w:p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